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</w:pPr>
      <w:r>
        <w:rPr>
          <w:rFonts w:ascii="Consolas" w:hAnsi="Consolas" w:eastAsia="Consolas"/>
          <w:b/>
          <w:color w:val="B85C48"/>
          <w:sz w:val="17"/>
        </w:rPr>
        <w:t>SKILLS ECOSYSTEM  ·  WINDOWS  ·  2026</w:t>
      </w:r>
    </w:p>
    <w:p>
      <w:pPr>
        <w:spacing w:before="880"/>
      </w:pPr>
      <w:r>
        <w:rPr>
          <w:rFonts w:ascii="Microsoft YaHei" w:hAnsi="Microsoft YaHei" w:eastAsia="Microsoft YaHei"/>
          <w:b/>
          <w:color w:val="2D2A25"/>
          <w:sz w:val="62"/>
        </w:rPr>
        <w:t>find-skills</w:t>
      </w:r>
    </w:p>
    <w:p>
      <w:pPr>
        <w:spacing w:before="40"/>
      </w:pPr>
      <w:r>
        <w:rPr>
          <w:rFonts w:ascii="Microsoft YaHei" w:hAnsi="Microsoft YaHei" w:eastAsia="Microsoft YaHei"/>
          <w:b/>
          <w:color w:val="B85C48"/>
          <w:sz w:val="48"/>
        </w:rPr>
        <w:t>Windows 落地完整手册</w:t>
      </w:r>
    </w:p>
    <w:p>
      <w:pPr>
        <w:spacing w:before="180"/>
      </w:pPr>
      <w:r>
        <w:rPr>
          <w:rFonts w:ascii="Microsoft YaHei" w:hAnsi="Microsoft YaHei" w:eastAsia="Microsoft YaHei"/>
          <w:color w:val="6F665B"/>
          <w:sz w:val="26"/>
        </w:rPr>
        <w:t>从发现一个 Skill，到让它进入你的工作流</w:t>
      </w:r>
    </w:p>
    <w:p>
      <w:pPr>
        <w:spacing w:before="480"/>
        <w:pBdr>
          <w:bottom w:val="single" w:sz="10" w:space="4" w:color="D8C8B5"/>
        </w:pBd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9"/>
              </w:rPr>
              <w:t>项目</w:t>
            </w:r>
          </w:p>
        </w:tc>
        <w:tc>
          <w:tcPr>
            <w:tcW w:type="dxa" w:w="70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9"/>
              </w:rPr>
              <w:t>本机实测值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系统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Windows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Node.js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v24.22.0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npm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11.19.1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Skills CLI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1.7.4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Git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2.56.0.windows.2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find-skills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C:\Users\jack\.agents\skills\find-skills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已安装示例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9"/>
              </w:rPr>
              <w:t>excel-automation</w:t>
            </w:r>
          </w:p>
        </w:tc>
      </w:tr>
    </w:tbl>
    <w:p>
      <w:pPr>
        <w:spacing w:after="0"/>
      </w:pPr>
    </w:p>
    <w:p>
      <w:pPr>
        <w:spacing w:before="280"/>
      </w:pPr>
      <w:r>
        <w:rPr>
          <w:rFonts w:ascii="Microsoft YaHei" w:hAnsi="Microsoft YaHei" w:eastAsia="Microsoft YaHei"/>
          <w:color w:val="6F665B"/>
          <w:sz w:val="18"/>
        </w:rPr>
        <w:t>本手册基于本机实际安装、搜索、安装失败与修复、技能加载结果整理。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目录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01  先给结论：find-skills 是什么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02  它解决什么问题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03  本机安装与验证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04  第一次搜索演练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05  第一次安装演练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06  让 Agent 帮你操作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07  完整工作流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08  Windows 专用规则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09  安全、质量与供应链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10  从个人使用到团队落地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11  故障排查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12  验收清单</w:t>
      </w:r>
    </w:p>
    <w:p>
      <w:pPr>
        <w:spacing w:after="100"/>
      </w:pPr>
      <w:r>
        <w:rPr>
          <w:rFonts w:ascii="Microsoft YaHei" w:hAnsi="Microsoft YaHei" w:eastAsia="Microsoft YaHei"/>
          <w:color w:val="2D2A25"/>
          <w:sz w:val="21"/>
        </w:rPr>
        <w:t>13  附录：命令卡与提示词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01  先给结论：find-skills 是什么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find-skills 不是一个独立软件，也不是搜索引擎。它是一个“技能”，用来教 Agent 如何发现、筛选和安装其他技能。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真正干活的命令是 Skills CLI：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npx skills find &lt;关键词&gt;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npx skills add &lt;owner/repo@skill&gt;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npx skills list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一句话：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find-skills 是“找技能的技能”，npx skills 是“装技能的工具”。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三个角色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层</w:t>
            </w:r>
          </w:p>
        </w:tc>
        <w:tc>
          <w:tcPr>
            <w:tcW w:type="dxa" w:w="34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作用</w:t>
            </w:r>
          </w:p>
        </w:tc>
        <w:tc>
          <w:tcPr>
            <w:tcW w:type="dxa" w:w="432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本机位置 / 命令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find-skills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告诉 Agent 怎么找、怎么筛选、怎么安装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...\.agents\skills\find-skills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Skills CLI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搜索、安装、列出、更新、卸载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npx.cmd skills ...</w:t>
            </w:r>
          </w:p>
        </w:tc>
      </w:tr>
      <w:tr>
        <w:trPr>
          <w:cantSplit/>
        </w:trPr>
        <w:tc>
          <w:tcPr>
            <w:tcW w:type="dxa" w:w="172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Skill 包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具体能力，例如 Excel 自动化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...\.agents\skills\&lt;name&gt;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02  它解决什么问题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问题</w:t>
            </w:r>
          </w:p>
        </w:tc>
        <w:tc>
          <w:tcPr>
            <w:tcW w:type="dxa" w:w="316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手工方式</w:t>
            </w:r>
          </w:p>
        </w:tc>
        <w:tc>
          <w:tcPr>
            <w:tcW w:type="dxa" w:w="38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find-skills 方式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不知道有没有现成能力</w:t>
            </w:r>
          </w:p>
        </w:tc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搜索网页、问人、试错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按关键词搜索技能市场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不知道哪个可信</w:t>
            </w:r>
          </w:p>
        </w:tc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看运气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看安装量、来源、仓库、SKILL.md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安装步骤不统一</w:t>
            </w:r>
          </w:p>
        </w:tc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复制不同命令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统一用 npx skills add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团队重复造轮子</w:t>
            </w:r>
          </w:p>
        </w:tc>
        <w:tc>
          <w:tcPr>
            <w:tcW w:type="dxa" w:w="316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每个人自己写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共享技能清单和安装规范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试错成本高</w:t>
            </w:r>
          </w:p>
        </w:tc>
        <w:tc>
          <w:tcPr>
            <w:tcW w:type="dxa" w:w="316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装了才发现不合适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先 use 看提示词，再决定是否安装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适合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需要快速确认某类任务是否已有成熟工作流。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需要把某个领域的最佳实践装进 Agent。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团队想统一技能来源、版本和安装方式。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个人想扩展 Agent 能力，但不想自己写完整 Skill。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不适合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高风险、不可逆的自动操作，未经人工确认。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来源不明、安装量极低、要求读取密钥的技能。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只想“装很多技能”，但没有明确任务。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03  本机安装与验证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3.1 本机环境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组件</w:t>
            </w:r>
          </w:p>
        </w:tc>
        <w:tc>
          <w:tcPr>
            <w:tcW w:type="dxa" w:w="691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Node.js</w:t>
            </w:r>
          </w:p>
        </w:tc>
        <w:tc>
          <w:tcPr>
            <w:tcW w:type="dxa" w:w="69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v24.22.0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npm</w:t>
            </w:r>
          </w:p>
        </w:tc>
        <w:tc>
          <w:tcPr>
            <w:tcW w:type="dxa" w:w="69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11.19.1（用 npm.cmd）</w:t>
            </w:r>
          </w:p>
        </w:tc>
      </w:tr>
      <w:tr>
        <w:trPr>
          <w:cantSplit/>
        </w:trPr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Skills CLI</w:t>
            </w:r>
          </w:p>
        </w:tc>
        <w:tc>
          <w:tcPr>
            <w:tcW w:type="dxa" w:w="69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1.7.4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Git</w:t>
            </w:r>
          </w:p>
        </w:tc>
        <w:tc>
          <w:tcPr>
            <w:tcW w:type="dxa" w:w="69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2.56.0.windows.2</w:t>
            </w:r>
          </w:p>
        </w:tc>
      </w:tr>
      <w:tr>
        <w:trPr>
          <w:cantSplit/>
        </w:trPr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Git 路径</w:t>
            </w:r>
          </w:p>
        </w:tc>
        <w:tc>
          <w:tcPr>
            <w:tcW w:type="dxa" w:w="69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E:\360Downloads\Software\Git\cmd\git.exe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全局技能目录</w:t>
            </w:r>
          </w:p>
        </w:tc>
        <w:tc>
          <w:tcPr>
            <w:tcW w:type="dxa" w:w="69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C:\Users\jack\.agents\skills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3.2 安装 find-skills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'E:\360Downloads\Software\npx.cmd' --yes skills@latest add vercel-labs/skills@find-skills -g -y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实际结果：安装到 C:\Users\jack\.agents\skills\find-skills；安装到 Cursor、GitHub Copilot、Trae CN 等 Agent；安全评估为 Safe / 0 alerts / Med Risk。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3.3 验证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'E:\360Downloads\Software\npx.cmd' --yes skills@latest list -g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实际输出包含 find-skills，来源 vercel-labs/skills。DSH 技能目录中也已经出现 find-skills。</w:t>
      </w:r>
    </w:p>
    <w:p>
      <w:r>
        <w:br w:type="page"/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3.4 Windows 的第一个坑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PowerShell 执行策略禁止 npm.ps1 / npx.ps1。不要修改系统策略，直接用 .cmd：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npx.cmd skills --version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npx.cmd skills find "excel"</w:t>
      </w:r>
    </w:p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04  第一次搜索演练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以下均为本机实际搜索结果。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4.1 搜索 playwright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63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Skill</w:t>
            </w:r>
          </w:p>
        </w:tc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安装量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microsoft/playwright-cli@playwright-cli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192.6K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anthropics/skills@webapp-testing</w:t>
            </w:r>
          </w:p>
        </w:tc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184.8K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101-skills/superpowers@agent-browser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158K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4.2 搜索 code review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63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Skill</w:t>
            </w:r>
          </w:p>
        </w:tc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安装量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vercel-labs/agent-browser@agent-browser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1.1M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mattpocock/skills@code-review</w:t>
            </w:r>
          </w:p>
        </w:tc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779.8K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vercel-labs/agent-skills@web-design-guidelines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771K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4.3 搜索 excel automation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763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Skill</w:t>
            </w:r>
          </w:p>
        </w:tc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安装量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claude-office-skills/skills@excel-automation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15.7K</w:t>
            </w:r>
          </w:p>
        </w:tc>
      </w:tr>
      <w:tr>
        <w:trPr>
          <w:cantSplit/>
        </w:trPr>
        <w:tc>
          <w:tcPr>
            <w:tcW w:type="dxa" w:w="763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texiaoyao/office-automation-skill@office-automation</w:t>
            </w:r>
          </w:p>
        </w:tc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3K</w:t>
            </w:r>
          </w:p>
        </w:tc>
      </w:tr>
      <w:tr>
        <w:trPr>
          <w:cantSplit/>
        </w:trPr>
        <w:tc>
          <w:tcPr>
            <w:tcW w:type="dxa" w:w="763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daymade/claude-code-skills@excel-automation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1.5K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4.4 怎么看结果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安装量：优先 1K 以上；低于 100 要谨慎。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来源：microsoft、anthropics、vercel-labs 等更可信。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05  第一次安装演练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5.1 选择 Excel 自动化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选择安装量最高的 claude-office-skills/skills@excel-automation（15.7K installs）。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'E:\360Downloads\Software\npx.cmd' --yes skills@latest add claude-office-skills/skills@excel-automation -g -y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5.2 第一次失败：没有 Git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首次安装报错：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Failed to clone repository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spawn git ENOENT</w:t>
      </w:r>
    </w:p>
    <w:p>
      <w:pPr>
        <w:spacing w:after="0"/>
      </w:pP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原因：本机没有 Git。安装 Git 2.56.0 后，刷新 PATH，重新执行安装成功。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$env:Path = [Environment]::GetEnvironmentVariable('Path','Machine') + ';' + [Environment]::GetEnvironmentVariable('Path','User')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git --version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5.3 安装结果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项目</w:t>
            </w:r>
          </w:p>
        </w:tc>
        <w:tc>
          <w:tcPr>
            <w:tcW w:type="dxa" w:w="70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位置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C:\Users\jack\.agents\skills\excel-automation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来源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claude-office-skills/skills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安装量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15.7K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安全评估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Safe / 0 alerts / Low Risk</w:t>
            </w:r>
          </w:p>
        </w:tc>
      </w:tr>
      <w:tr>
        <w:trPr>
          <w:cantSplit/>
        </w:trPr>
        <w:tc>
          <w:tcPr>
            <w:tcW w:type="dxa" w:w="244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Agent</w:t>
            </w:r>
          </w:p>
        </w:tc>
        <w:tc>
          <w:tcPr>
            <w:tcW w:type="dxa" w:w="70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Cursor、GitHub Copilot、Trae CN 等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DSH 技能目录</w:t>
            </w:r>
          </w:p>
        </w:tc>
        <w:tc>
          <w:tcPr>
            <w:tcW w:type="dxa" w:w="70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已出现 excel-automation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5.4 失败的第二条：code-review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同样因为 Git 缺失失败；Git 修好后可重试。另一个失败是 PromptScript 不支持全局安装，这不影响主要 Agent。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06  让 Agent 帮你操作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你不需要自己敲 PowerShell。Agent 会在后台执行 Skills CLI；你只需要说清楚目标、范围和是否安装。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标准提示词：只搜索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用 find-skills 帮我搜索「Excel 自动化」相关技能。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先列出前 5 个候选，标注安装量、来源和风险，不要安装。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标准提示词：确认后安装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安装第 1 个，全局安装。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需要写用户目录或申请权限时告诉我。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标准提示词：安装后使用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用刚安装的 excel-automation 技能，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处理这个目录：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E:\ExcelBatch\input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先读取结构，不要修改原文件。</w:t>
      </w: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为什么你还会看到 PowerShell？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Agent 的“手”就是命令执行器；命令是它执行的，不需要你复制。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如果 Agent 只给命令不执行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不要只给我命令。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在获得我确认后，直接执行安装；需要权限时向我申请。</w:t>
      </w:r>
    </w:p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07  完整工作流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44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阶段</w:t>
            </w:r>
          </w:p>
        </w:tc>
        <w:tc>
          <w:tcPr>
            <w:tcW w:type="dxa" w:w="432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动作</w:t>
            </w:r>
          </w:p>
        </w:tc>
        <w:tc>
          <w:tcPr>
            <w:tcW w:type="dxa" w:w="37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命令 / 判断</w:t>
            </w:r>
          </w:p>
        </w:tc>
      </w:tr>
      <w:tr>
        <w:trPr>
          <w:cantSplit/>
        </w:trPr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发现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描述任务，搜索关键词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 skills find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筛选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安装量、来源、仓库、SKILL.md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人工判断</w:t>
            </w:r>
          </w:p>
        </w:tc>
      </w:tr>
      <w:tr>
        <w:trPr>
          <w:cantSplit/>
        </w:trPr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试用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先看提示词，不安装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 skills use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全局或项目级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 skills add ... -g -y</w:t>
            </w:r>
          </w:p>
        </w:tc>
      </w:tr>
      <w:tr>
        <w:trPr>
          <w:cantSplit/>
        </w:trPr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验证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列出、打开 SKILL.md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 skills list -g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使用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在 Agent 对话里描述任务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自然语言</w:t>
            </w:r>
          </w:p>
        </w:tc>
      </w:tr>
      <w:tr>
        <w:trPr>
          <w:cantSplit/>
        </w:trPr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更新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定期升级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 skills update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审计</w:t>
            </w:r>
          </w:p>
        </w:tc>
        <w:tc>
          <w:tcPr>
            <w:tcW w:type="dxa" w:w="432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检查来源、权限、重复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清单 + 复核</w:t>
            </w:r>
          </w:p>
        </w:tc>
      </w:tr>
      <w:tr>
        <w:trPr>
          <w:cantSplit/>
        </w:trPr>
        <w:tc>
          <w:tcPr>
            <w:tcW w:type="dxa" w:w="144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卸载</w:t>
            </w:r>
          </w:p>
        </w:tc>
        <w:tc>
          <w:tcPr>
            <w:tcW w:type="dxa" w:w="432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不用的清掉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npx skills remove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项目级 vs 全局级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试验阶段用项目级：只影响当前仓库，容易回滚。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稳定、跨项目使用再全局安装。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项目级可配合 skills-lock.json；用 npx skills experimental_install 恢复。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更新策略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每月检查一次更新。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更新后重新看 SKILL.md 和权限。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关键流程变更先在项目级验证。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08  Windows 专用规则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场景</w:t>
            </w:r>
          </w:p>
        </w:tc>
        <w:tc>
          <w:tcPr>
            <w:tcW w:type="dxa" w:w="691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PowerShell 禁止 .ps1</w:t>
            </w:r>
          </w:p>
        </w:tc>
        <w:tc>
          <w:tcPr>
            <w:tcW w:type="dxa" w:w="69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用 npx.cmd / npm.cmd，不要改执行策略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路径含空格</w:t>
            </w:r>
          </w:p>
        </w:tc>
        <w:tc>
          <w:tcPr>
            <w:tcW w:type="dxa" w:w="69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参数加单引号</w:t>
            </w:r>
          </w:p>
        </w:tc>
      </w:tr>
      <w:tr>
        <w:trPr>
          <w:cantSplit/>
        </w:trPr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全局安装</w:t>
            </w:r>
          </w:p>
        </w:tc>
        <w:tc>
          <w:tcPr>
            <w:tcW w:type="dxa" w:w="69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写入 C:\Users\jack\.agents\skills，可能需要权限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Git 缺失</w:t>
            </w:r>
          </w:p>
        </w:tc>
        <w:tc>
          <w:tcPr>
            <w:tcW w:type="dxa" w:w="69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spawn git ENOENT；安装 Git 后刷新 PATH</w:t>
            </w:r>
          </w:p>
        </w:tc>
      </w:tr>
      <w:tr>
        <w:trPr>
          <w:cantSplit/>
        </w:trPr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中文输出</w:t>
            </w:r>
          </w:p>
        </w:tc>
        <w:tc>
          <w:tcPr>
            <w:tcW w:type="dxa" w:w="69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chcp 65001；终端用 UTF-8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网络/代理</w:t>
            </w:r>
          </w:p>
        </w:tc>
        <w:tc>
          <w:tcPr>
            <w:tcW w:type="dxa" w:w="69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检查 npm、GitHub、skills.sh 是否可达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BF0E8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B85C48"/>
                <w:sz w:val="19"/>
              </w:rPr>
              <w:t xml:space="preserve">PATH 刷新：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安装 Git 后，旧终端可能看不到；重开终端，或从 Machine/User 环境变量重新拼接 PATH。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09  安全、质量与供应链</w:t>
      </w:r>
    </w:p>
    <w:p>
      <w:pPr>
        <w:spacing w:line="324" w:lineRule="auto" w:after="80"/>
      </w:pPr>
      <w:r>
        <w:rPr>
          <w:rFonts w:ascii="Microsoft YaHei" w:hAnsi="Microsoft YaHei" w:eastAsia="Microsoft YaHei"/>
          <w:color w:val="2D2A25"/>
          <w:sz w:val="21"/>
        </w:rPr>
        <w:t>Skill 会以 Agent 权限运行，可能执行脚本、读写文件、访问网络。安装技能是一次供应链决策。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安装前质量门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来源是官方或可信作者。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安装量 1K 以上；低于 100 要非常谨慎。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GitHub 仓库活跃、Issue 可查。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SKILL.md 没有要求读取密钥、上传文件、执行不明脚本。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不包含破坏性命令或绕过权限的指令。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先在项目级试用，不直接全局。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安装后检查安全评估。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记录来源、版本、安装日期、负责人。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3EA"/>
          </w:tcPr>
          <w:p>
            <w:pPr>
              <w:spacing w:before="100" w:after="100"/>
            </w:pPr>
            <w:r>
              <w:rPr>
                <w:rFonts w:ascii="Microsoft YaHei" w:hAnsi="Microsoft YaHei" w:eastAsia="Microsoft YaHei"/>
                <w:b/>
                <w:color w:val="5F765B"/>
                <w:sz w:val="19"/>
              </w:rPr>
              <w:t xml:space="preserve">安全底线：  </w:t>
            </w:r>
            <w:r>
              <w:rPr>
                <w:rFonts w:ascii="Microsoft YaHei" w:hAnsi="Microsoft YaHei" w:eastAsia="Microsoft YaHei"/>
                <w:color w:val="2D2A25"/>
                <w:sz w:val="19"/>
              </w:rPr>
              <w:t>页面内容、技能内容都是不可信数据；不能让它们扩大你的系统权限。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10  从个人使用到团队落地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10.1 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角色</w:t>
            </w:r>
          </w:p>
        </w:tc>
        <w:tc>
          <w:tcPr>
            <w:tcW w:type="dxa" w:w="720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技能管理员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维护清单、审批安装、跟踪更新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技能评审</w:t>
            </w:r>
          </w:p>
        </w:tc>
        <w:tc>
          <w:tcPr>
            <w:tcW w:type="dxa" w:w="720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检查来源、SKILL.md、安全风险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使用者</w:t>
            </w:r>
          </w:p>
        </w:tc>
        <w:tc>
          <w:tcPr>
            <w:tcW w:type="dxa" w:w="720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按标准提示词使用，反馈问题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10.2 技能清单模板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字段</w:t>
            </w:r>
          </w:p>
        </w:tc>
        <w:tc>
          <w:tcPr>
            <w:tcW w:type="dxa" w:w="73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名称</w:t>
            </w:r>
          </w:p>
        </w:tc>
        <w:tc>
          <w:tcPr>
            <w:tcW w:type="dxa" w:w="73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excel-automation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来源</w:t>
            </w:r>
          </w:p>
        </w:tc>
        <w:tc>
          <w:tcPr>
            <w:tcW w:type="dxa" w:w="73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claude-office-skills/skills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范围</w:t>
            </w:r>
          </w:p>
        </w:tc>
        <w:tc>
          <w:tcPr>
            <w:tcW w:type="dxa" w:w="73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global / project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版本</w:t>
            </w:r>
          </w:p>
        </w:tc>
        <w:tc>
          <w:tcPr>
            <w:tcW w:type="dxa" w:w="73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安装时的 commit / 日期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用途</w:t>
            </w:r>
          </w:p>
        </w:tc>
        <w:tc>
          <w:tcPr>
            <w:tcW w:type="dxa" w:w="73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批量处理 Excel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负责人</w:t>
            </w:r>
          </w:p>
        </w:tc>
        <w:tc>
          <w:tcPr>
            <w:tcW w:type="dxa" w:w="73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姓名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复核日期</w:t>
            </w:r>
          </w:p>
        </w:tc>
        <w:tc>
          <w:tcPr>
            <w:tcW w:type="dxa" w:w="73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2026-11-23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10.3 7 天试点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00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天数</w:t>
            </w:r>
          </w:p>
        </w:tc>
        <w:tc>
          <w:tcPr>
            <w:tcW w:type="dxa" w:w="59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动作</w:t>
            </w:r>
          </w:p>
        </w:tc>
        <w:tc>
          <w:tcPr>
            <w:tcW w:type="dxa" w:w="259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1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 find-skills，跑通搜索</w:t>
            </w:r>
          </w:p>
        </w:tc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环境可用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2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选 3 个候选，做质量对比</w:t>
            </w:r>
          </w:p>
        </w:tc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候选清单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3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项目级安装 1 个，试用</w:t>
            </w:r>
          </w:p>
        </w:tc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试用记录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4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写标准提示词</w:t>
            </w:r>
          </w:p>
        </w:tc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提示词库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5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让 2 位同事试用</w:t>
            </w:r>
          </w:p>
        </w:tc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反馈</w:t>
            </w:r>
          </w:p>
        </w:tc>
      </w:tr>
      <w:tr>
        <w:trPr>
          <w:cantSplit/>
        </w:trPr>
        <w:tc>
          <w:tcPr>
            <w:tcW w:type="dxa" w:w="100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6</w:t>
            </w:r>
          </w:p>
        </w:tc>
        <w:tc>
          <w:tcPr>
            <w:tcW w:type="dxa" w:w="59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安全复核，决定全局/项目</w:t>
            </w:r>
          </w:p>
        </w:tc>
        <w:tc>
          <w:tcPr>
            <w:tcW w:type="dxa" w:w="259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安装决策</w:t>
            </w:r>
          </w:p>
        </w:tc>
      </w:tr>
      <w:tr>
        <w:trPr>
          <w:cantSplit/>
        </w:trPr>
        <w:tc>
          <w:tcPr>
            <w:tcW w:type="dxa" w:w="100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Day 7</w:t>
            </w:r>
          </w:p>
        </w:tc>
        <w:tc>
          <w:tcPr>
            <w:tcW w:type="dxa" w:w="59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写入手册和清单</w:t>
            </w:r>
          </w:p>
        </w:tc>
        <w:tc>
          <w:tcPr>
            <w:tcW w:type="dxa" w:w="259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8"/>
              </w:rPr>
              <w:t>团队规范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10.4 30 天目标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技能总数控制在 3–5 个，不追求数量。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每个技能有明确使用场景和负责人。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至少一条真实流程节省 30 分钟/周。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完成一次安全审计和一次更新。</w:t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11  故障排查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现象</w:t>
            </w:r>
          </w:p>
        </w:tc>
        <w:tc>
          <w:tcPr>
            <w:tcW w:type="dxa" w:w="34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原因</w:t>
            </w:r>
          </w:p>
        </w:tc>
        <w:tc>
          <w:tcPr>
            <w:tcW w:type="dxa" w:w="374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处理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无法加载 npx.ps1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PowerShell 执行策略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改用 npx.cmd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spawn git ENOENT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Git 未安装或不在 PATH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 Git，刷新 PATH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 EPERM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全局目录/缓存无写权限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检查权限，必要时管理员终端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PromptScript 失败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不支持全局安装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忽略；主要 Agent 已安装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技能不在列表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装到了另一个 Agent/范围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npx skills list -g / 项目级检查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搜索无结果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关键词太窄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换同义词、加 --owner</w:t>
            </w:r>
          </w:p>
        </w:tc>
      </w:tr>
      <w:tr>
        <w:trPr>
          <w:cantSplit/>
        </w:trPr>
        <w:tc>
          <w:tcPr>
            <w:tcW w:type="dxa" w:w="230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安装后 Agent 不识别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会话未刷新</w:t>
            </w:r>
          </w:p>
        </w:tc>
        <w:tc>
          <w:tcPr>
            <w:tcW w:type="dxa" w:w="374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新开会话或重启 Agent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更新后行为变化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SKILL.md 变更</w:t>
            </w:r>
          </w:p>
        </w:tc>
        <w:tc>
          <w:tcPr>
            <w:tcW w:type="dxa" w:w="374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回滚版本，重新评审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12  验收清单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能在本机找到 find-skills 的 SKILL.md。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能运行 npx.cmd skills --version。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能搜索至少 3 个真实需求。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能判断安装量、来源、风险。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能安装一个技能并验证。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能让 Agent 在不手敲命令的情况下完成搜索和安装。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知道全局与项目级的区别。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知道如何卸载和更新。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有一份自己的技能清单。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12.1 验收记录模板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58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日期</w:t>
            </w:r>
          </w:p>
        </w:tc>
        <w:tc>
          <w:tcPr>
            <w:tcW w:type="dxa" w:w="331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检查项</w:t>
            </w:r>
          </w:p>
        </w:tc>
        <w:tc>
          <w:tcPr>
            <w:tcW w:type="dxa" w:w="115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结果</w:t>
            </w:r>
          </w:p>
        </w:tc>
        <w:tc>
          <w:tcPr>
            <w:tcW w:type="dxa" w:w="3456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备注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2026-10-23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find-skills 可用</w:t>
            </w:r>
          </w:p>
        </w:tc>
        <w:tc>
          <w:tcPr>
            <w:tcW w:type="dxa" w:w="11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通过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list -g 可见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2026-10-23</w:t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搜索 3 个需求</w:t>
            </w:r>
          </w:p>
        </w:tc>
        <w:tc>
          <w:tcPr>
            <w:tcW w:type="dxa" w:w="11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通过</w:t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playwright / code review / excel</w:t>
            </w:r>
          </w:p>
        </w:tc>
      </w:tr>
      <w:tr>
        <w:trPr>
          <w:cantSplit/>
        </w:trPr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2026-10-23</w:t>
            </w:r>
          </w:p>
        </w:tc>
        <w:tc>
          <w:tcPr>
            <w:tcW w:type="dxa" w:w="331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安装 1 个技能</w:t>
            </w:r>
          </w:p>
        </w:tc>
        <w:tc>
          <w:tcPr>
            <w:tcW w:type="dxa" w:w="115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通过</w:t>
            </w:r>
          </w:p>
        </w:tc>
        <w:tc>
          <w:tcPr>
            <w:tcW w:type="dxa" w:w="3456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excel-automation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31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真实任务跑 10 次</w:t>
            </w:r>
          </w:p>
        </w:tc>
        <w:tc>
          <w:tcPr>
            <w:tcW w:type="dxa" w:w="115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  <w:tc>
          <w:tcPr>
            <w:tcW w:type="dxa" w:w="3456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12.2 不通过时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来源不明或安装量过低：不装。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缺少 Git 或权限：先修环境，不绕过。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无法回滚：先在项目级试用。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color w:val="2D2A25"/>
          <w:sz w:val="21"/>
        </w:rPr>
        <w:t>没有真实任务：不为了“收集技能”而安装。</w:t>
      </w:r>
    </w:p>
    <w:p>
      <w:r>
        <w:br w:type="page"/>
      </w:r>
    </w:p>
    <w:p>
      <w:pPr>
        <w:pStyle w:val="Heading1"/>
        <w:keepNext/>
        <w:spacing w:before="360" w:after="160"/>
      </w:pPr>
      <w:r>
        <w:rPr>
          <w:rFonts w:ascii="Microsoft YaHei" w:hAnsi="Microsoft YaHei" w:eastAsia="Microsoft YaHei"/>
          <w:b/>
          <w:color w:val="B85C48"/>
          <w:sz w:val="40"/>
        </w:rPr>
        <w:t>13  附录：命令卡与提示词</w:t>
      </w: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13.1 命令卡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$npx = 'E:\360Downloads\Software\npx.cmd'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find "excel automation"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add claude-office-skills/skills@excel-automation -g -y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list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use claude-office-skills/skills@excel-automation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update -g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remove excel-automation -g -y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&amp; $npx --yes skills@latest init my-skill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13.2 Agent 提示词卡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用 find-skills 搜索「&lt;能力&gt;」相关技能。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先列前 5 个候选，标注安装量、来源和风险，不要安装。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安装第 &lt;n&gt; 个，全局安装。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需要写用户目录或申请权限时告诉我。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 xml:space="preserve"> </w:t>
      </w:r>
    </w:p>
    <w:p>
      <w:pPr>
        <w:keepNext/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用刚安装的 &lt;skill&gt; 技能，处理 &lt;路径&gt;。</w:t>
      </w:r>
    </w:p>
    <w:p>
      <w:pPr>
        <w:keepLines/>
        <w:spacing w:before="0" w:after="0" w:line="264" w:lineRule="auto"/>
        <w:ind w:left="125"/>
        <w:shd w:fill="F4F0E8"/>
      </w:pPr>
      <w:r>
        <w:rPr>
          <w:rFonts w:ascii="Consolas" w:hAnsi="Consolas" w:eastAsia="Consolas"/>
          <w:color w:val="2D2A25"/>
          <w:sz w:val="17"/>
        </w:rPr>
        <w:t>先读取结构，不要修改原文件。</w:t>
      </w:r>
    </w:p>
    <w:p>
      <w:pPr>
        <w:spacing w:after="0"/>
      </w:pPr>
    </w:p>
    <w:p>
      <w:pPr>
        <w:pStyle w:val="Heading2"/>
        <w:keepNext/>
        <w:spacing w:before="260" w:after="80"/>
      </w:pPr>
      <w:r>
        <w:rPr>
          <w:rFonts w:ascii="Microsoft YaHei" w:hAnsi="Microsoft YaHei" w:eastAsia="Microsoft YaHei"/>
          <w:b/>
          <w:color w:val="2D2A25"/>
          <w:sz w:val="27"/>
        </w:rPr>
        <w:t>13.3 本机已安装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160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技能</w:t>
            </w:r>
          </w:p>
        </w:tc>
        <w:tc>
          <w:tcPr>
            <w:tcW w:type="dxa" w:w="3888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来源</w:t>
            </w:r>
          </w:p>
        </w:tc>
        <w:tc>
          <w:tcPr>
            <w:tcW w:type="dxa" w:w="1584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 xml:space="preserve"> installs</w:t>
            </w:r>
          </w:p>
        </w:tc>
        <w:tc>
          <w:tcPr>
            <w:tcW w:type="dxa" w:w="1872"/>
            <w:shd w:fill="F2E5D5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2D2A25"/>
                <w:sz w:val="17"/>
              </w:rPr>
              <w:t>安全</w:t>
            </w:r>
          </w:p>
        </w:tc>
      </w:tr>
      <w:tr>
        <w:trPr>
          <w:cantSplit/>
        </w:trPr>
        <w:tc>
          <w:tcPr>
            <w:tcW w:type="dxa" w:w="2160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find-skills</w:t>
            </w:r>
          </w:p>
        </w:tc>
        <w:tc>
          <w:tcPr>
            <w:tcW w:type="dxa" w:w="3888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vercel-labs/skills</w:t>
            </w:r>
          </w:p>
        </w:tc>
        <w:tc>
          <w:tcPr>
            <w:tcW w:type="dxa" w:w="1584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—</w:t>
            </w:r>
          </w:p>
        </w:tc>
        <w:tc>
          <w:tcPr>
            <w:tcW w:type="dxa" w:w="1872"/>
            <w:shd w:fill="FCF8F1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Safe / 0 / Med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excel-automation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claude-office-skills/skills</w:t>
            </w:r>
          </w:p>
        </w:tc>
        <w:tc>
          <w:tcPr>
            <w:tcW w:type="dxa" w:w="1584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15.7K</w:t>
            </w:r>
          </w:p>
        </w:tc>
        <w:tc>
          <w:tcPr>
            <w:tcW w:type="dxa" w:w="1872"/>
          </w:tcPr>
          <w:p>
            <w:pPr>
              <w:spacing w:after="20" w:line="276" w:lineRule="auto"/>
            </w:pPr>
            <w:r>
              <w:rPr>
                <w:rFonts w:ascii="Microsoft YaHei" w:hAnsi="Microsoft YaHei" w:eastAsia="Microsoft YaHei"/>
                <w:color w:val="2D2A25"/>
                <w:sz w:val="17"/>
              </w:rPr>
              <w:t>Safe / 0 / Low</w:t>
            </w:r>
          </w:p>
        </w:tc>
      </w:tr>
    </w:tbl>
    <w:p>
      <w:pPr>
        <w:spacing w:after="0"/>
      </w:pPr>
    </w:p>
    <w:p>
      <w:pPr>
        <w:spacing w:before="320"/>
      </w:pPr>
      <w:r>
        <w:rPr>
          <w:rFonts w:ascii="Microsoft YaHei" w:hAnsi="Microsoft YaHei" w:eastAsia="Microsoft YaHei"/>
          <w:b/>
          <w:color w:val="B85C48"/>
          <w:sz w:val="22"/>
        </w:rPr>
        <w:t>下一步：选一个你每周真的会做的任务，用 find-skills 搜索一次，只装一个，跑满 10 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52" w:bottom="979" w:left="1152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3887A"/>
        <w:sz w:val="16"/>
      </w:rPr>
      <w:t xml:space="preserve">find-skills Windows 落地手册  · 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93887A"/>
        <w:sz w:val="16"/>
      </w:rPr>
      <w:t>find-skills  ·  Windows 落地完整手册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D2A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find-skills Windows 落地完整手册</dc:title>
  <dc:subject>find-skills 安装、搜索、安装、Agent 使用、安全与团队落地</dc:subject>
  <dc:creator>DeepSeek Harness</dc:creator>
  <cp:keywords>find-skills, skills CLI, Windows, agent skills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