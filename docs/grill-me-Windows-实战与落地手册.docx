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Consolas" w:hAnsi="Consolas" w:eastAsia="Consolas"/>
          <w:b/>
          <w:color w:val="B85C48"/>
          <w:sz w:val="17"/>
        </w:rPr>
        <w:t>GRILL ME  ·  WINDOWS  ·  2026</w:t>
      </w:r>
    </w:p>
    <w:p>
      <w:pPr>
        <w:spacing w:before="840"/>
      </w:pPr>
      <w:r>
        <w:rPr>
          <w:rFonts w:ascii="Microsoft YaHei" w:hAnsi="Microsoft YaHei" w:eastAsia="Microsoft YaHei"/>
          <w:b/>
          <w:color w:val="2D2A25"/>
          <w:sz w:val="62"/>
        </w:rPr>
        <w:t>grill-me</w:t>
      </w:r>
    </w:p>
    <w:p>
      <w:pPr>
        <w:spacing w:before="40"/>
      </w:pPr>
      <w:r>
        <w:rPr>
          <w:rFonts w:ascii="Microsoft YaHei" w:hAnsi="Microsoft YaHei" w:eastAsia="Microsoft YaHei"/>
          <w:b/>
          <w:color w:val="B85C48"/>
          <w:sz w:val="48"/>
        </w:rPr>
        <w:t>Windows 实战与落地手册</w:t>
      </w:r>
    </w:p>
    <w:p>
      <w:pPr>
        <w:spacing w:before="180"/>
      </w:pPr>
      <w:r>
        <w:rPr>
          <w:rFonts w:ascii="Microsoft YaHei" w:hAnsi="Microsoft YaHei" w:eastAsia="Microsoft YaHei"/>
          <w:color w:val="6F665B"/>
          <w:sz w:val="26"/>
        </w:rPr>
        <w:t>用一轮一轮的追问，把模糊计划逼成可执行设计</w:t>
      </w:r>
    </w:p>
    <w:p>
      <w:pPr>
        <w:spacing w:before="480"/>
        <w:pBdr>
          <w:bottom w:val="single" w:sz="10" w:space="4" w:color="D8C8B5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9"/>
              </w:rPr>
              <w:t>项目</w:t>
            </w:r>
          </w:p>
        </w:tc>
        <w:tc>
          <w:tcPr>
            <w:tcW w:type="dxa" w:w="720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9"/>
              </w:rPr>
              <w:t>本机实测值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系统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Windows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Skills CLI</w:t>
            </w:r>
          </w:p>
        </w:tc>
        <w:tc>
          <w:tcPr>
            <w:tcW w:type="dxa" w:w="72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1.7.4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Git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2.56.0.windows.2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grill-me</w:t>
            </w:r>
          </w:p>
        </w:tc>
        <w:tc>
          <w:tcPr>
            <w:tcW w:type="dxa" w:w="72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C:\Users\jack\.agents\skills\grill-me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实际引擎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grilling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安装量</w:t>
            </w:r>
          </w:p>
        </w:tc>
        <w:tc>
          <w:tcPr>
            <w:tcW w:type="dxa" w:w="72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grill-me 1.4M / grilling 966.3K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安全评估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Safe / 0 alerts / Low Risk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rFonts w:ascii="Microsoft YaHei" w:hAnsi="Microsoft YaHei" w:eastAsia="Microsoft YaHei"/>
          <w:color w:val="6F665B"/>
          <w:sz w:val="18"/>
        </w:rPr>
        <w:t>本手册基于本机实际安装、SKILL.md 结构、Skill 调用链和一次 Excel 项目演练整理。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目录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01  先给结论：grill-me 是什么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02  它解决什么问题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03  本机安装与真实结构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04  运行机制：设计树、轮次、前沿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05  第一次实战：Excel 批量工具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06  怎样回答，才不是“全部按推荐”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07  提示词与对话模板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08  团队落地：角色、记录、指标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09  反模式与边界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10  安全与隐私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11  故障排查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12  验收清单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13  附录：问题卡、决策日志、自检表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01  先给结论：grill-me 是什么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grill-me 不是一个代码生成器，也不是一个测试工具。它是一套“逼问式设计评审”：在你写代码之前，用一轮一轮的问题，把计划里的隐含假设逼出来。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它真正的引擎是 grilling。grill-me 只是一个入口技能，SKILL.md 只有几行：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name: grill-me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description: A relentless interview to sharpen a plan or design.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disable-model-invocation: true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Call the Skill tool with "grilling".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一句话：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grill-me 负责触发，grilling 负责盘问；盘问不结束，不进入实现。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三个角色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层</w:t>
            </w:r>
          </w:p>
        </w:tc>
        <w:tc>
          <w:tcPr>
            <w:tcW w:type="dxa" w:w="475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作用</w:t>
            </w:r>
          </w:p>
        </w:tc>
        <w:tc>
          <w:tcPr>
            <w:tcW w:type="dxa" w:w="288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本机位置</w:t>
            </w:r>
          </w:p>
        </w:tc>
      </w:tr>
      <w:tr>
        <w:trPr>
          <w:cantSplit/>
        </w:trPr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grill-me</w:t>
            </w:r>
          </w:p>
        </w:tc>
        <w:tc>
          <w:tcPr>
            <w:tcW w:type="dxa" w:w="47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触发入口；被禁用模型直接调用</w:t>
            </w:r>
          </w:p>
        </w:tc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...\.agents\skills\grill-me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grilling</w:t>
            </w:r>
          </w:p>
        </w:tc>
        <w:tc>
          <w:tcPr>
            <w:tcW w:type="dxa" w:w="47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真正的访谈流程</w:t>
            </w:r>
          </w:p>
        </w:tc>
        <w:tc>
          <w:tcPr>
            <w:tcW w:type="dxa" w:w="288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...\.agents\skills\grilling</w:t>
            </w:r>
          </w:p>
        </w:tc>
      </w:tr>
      <w:tr>
        <w:trPr>
          <w:cantSplit/>
        </w:trPr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设计树</w:t>
            </w:r>
          </w:p>
        </w:tc>
        <w:tc>
          <w:tcPr>
            <w:tcW w:type="dxa" w:w="47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把决策拆成有依赖关系的分支</w:t>
            </w:r>
          </w:p>
        </w:tc>
        <w:tc>
          <w:tcPr>
            <w:tcW w:type="dxa" w:w="288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会话中的问题与答案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02  它解决什么问题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常见问题</w:t>
            </w:r>
          </w:p>
        </w:tc>
        <w:tc>
          <w:tcPr>
            <w:tcW w:type="dxa" w:w="316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后果</w:t>
            </w:r>
          </w:p>
        </w:tc>
        <w:tc>
          <w:tcPr>
            <w:tcW w:type="dxa" w:w="403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grill-me 的干预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一上来就写代码</w:t>
            </w:r>
          </w:p>
        </w:tc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返工、架构错位</w:t>
            </w:r>
          </w:p>
        </w:tc>
        <w:tc>
          <w:tcPr>
            <w:tcW w:type="dxa" w:w="40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先盘问，后实现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需求只有一句话</w:t>
            </w:r>
          </w:p>
        </w:tc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隐藏假设多</w:t>
            </w:r>
          </w:p>
        </w:tc>
        <w:tc>
          <w:tcPr>
            <w:tcW w:type="dxa" w:w="40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按设计树逐层展开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用户只说“按推荐”</w:t>
            </w:r>
          </w:p>
        </w:tc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决策没有真正发生</w:t>
            </w:r>
          </w:p>
        </w:tc>
        <w:tc>
          <w:tcPr>
            <w:tcW w:type="dxa" w:w="40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要求给出真实约束和例子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多个决策互相依赖</w:t>
            </w:r>
          </w:p>
        </w:tc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问题问乱、答案冲突</w:t>
            </w:r>
          </w:p>
        </w:tc>
        <w:tc>
          <w:tcPr>
            <w:tcW w:type="dxa" w:w="40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按轮次推进前沿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事实和决策混在一起</w:t>
            </w:r>
          </w:p>
        </w:tc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让用户做调研</w:t>
            </w:r>
          </w:p>
        </w:tc>
        <w:tc>
          <w:tcPr>
            <w:tcW w:type="dxa" w:w="40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Agent 查事实，用户做决策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没有决策记录</w:t>
            </w:r>
          </w:p>
        </w:tc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下次重新吵一遍</w:t>
            </w:r>
          </w:p>
        </w:tc>
        <w:tc>
          <w:tcPr>
            <w:tcW w:type="dxa" w:w="40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决策日志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适合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产品方案、功能范围、MVP 设计。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架构、数据流、迁移、自动化流程。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PWA、工具、脚本、内容产品的启动设计。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团队对同一个方案反复争论、无法收敛。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不适合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一句话就能完成的小任务。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事实查询；那应该直接查资料。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高风险决策的最终拍板；它只帮你把问题问清楚。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03  本机安装与真实结构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3.1 安装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$env:Path = [Environment]::GetEnvironmentVariable('Path','Machine') + ';' + [Environment]::GetEnvironmentVariable('Path','User')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'E:\360Downloads\Software\npx.cmd' --yes skills@latest add mattpocock/skills@grill-me -g -y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'E:\360Downloads\Software\npx.cmd' --yes skills@latest add mattpocock/skills@grilling -g -y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grill-me 1.4M installs，grilling 966.3K installs；两者都在 C:\Users\jack\.agents\skills 下，安全评估 Safe / 0 alerts / Low Risk。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3.2 为什么必须装两个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只装 grill-me，打开它的 SKILL.md 只会看到：Call the Skill tool with "grilling"。真正的问题模板、轮次规则、设计树逻辑都在 grilling 里。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3.3 验证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'E:\360Downloads\Software\npx.cmd' --yes skills@latest list -g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Get-Content C:\Users\jack\.agents\skills\grill-me\SKILL.md -TotalCount 10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当前 DSH 技能目录已经出现 grilling；grill-me 因 disable-model-invocation 不作为模型直接调用项。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04  运行机制：设计树、轮次、前沿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grilling 的核心不是“问很多问题”，而是把问题组织成一棵有依赖关系的设计树。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4.1 设计树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项目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├─ 目标：解决什么问题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├─ 用户：谁用、在什么场景用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├─ 输入：数据/文件/来源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├─ 输出：交付物/格式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├─ 约束：时间、预算、环境、安全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└─ 验收：什么算成功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├─ 异常：失败/空值/重复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  └─ 运营：谁维护、怎么更新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4.2 前沿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前沿 = 所有前置条件已经确定、现在就能问的问题。一次只问当前前沿，不猜还没听到的答案。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状态</w:t>
            </w:r>
          </w:p>
        </w:tc>
        <w:tc>
          <w:tcPr>
            <w:tcW w:type="dxa" w:w="54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例子</w:t>
            </w:r>
          </w:p>
        </w:tc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已确定</w:t>
            </w:r>
          </w:p>
        </w:tc>
        <w:tc>
          <w:tcPr>
            <w:tcW w:type="dxa" w:w="54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项目是 Excel 批量工具</w:t>
            </w:r>
          </w:p>
        </w:tc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进入下一层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当前前沿</w:t>
            </w:r>
          </w:p>
        </w:tc>
        <w:tc>
          <w:tcPr>
            <w:tcW w:type="dxa" w:w="54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输入目录、输出格式、原文件是否可改</w:t>
            </w:r>
          </w:p>
        </w:tc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本轮提问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未解锁</w:t>
            </w:r>
          </w:p>
        </w:tc>
        <w:tc>
          <w:tcPr>
            <w:tcW w:type="dxa" w:w="54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日期格式、重复行、失败重试</w:t>
            </w:r>
          </w:p>
        </w:tc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等输入结构确定后再问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4.3 一轮的格式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Q1 - 问题标题：问题正文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推荐答案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Q2 - 问题标题：问题正文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推荐答案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每个问题都带推荐答案，但推荐只是起点，不是让用户无脑点“同意”。用户回答后，前沿向外移动，下一轮再问新解锁的问题。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结束条件：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设计树的前沿为空；每个分支都被访问过；没有未说出口的假设；用户明确确认“达成共识”。在此之前，不写代码。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05  第一次实战：Excel 批量工具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为了让第一次演练有结果，选择一个小而完整的项目：把 E 盘多个 Excel 合并、清洗、汇总。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5.1 第一轮问题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00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编号</w:t>
            </w:r>
          </w:p>
        </w:tc>
        <w:tc>
          <w:tcPr>
            <w:tcW w:type="dxa" w:w="475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问题</w:t>
            </w:r>
          </w:p>
        </w:tc>
        <w:tc>
          <w:tcPr>
            <w:tcW w:type="dxa" w:w="37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推荐答案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Q1</w:t>
            </w:r>
          </w:p>
        </w:tc>
        <w:tc>
          <w:tcPr>
            <w:tcW w:type="dxa" w:w="47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实战项目选什么？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Excel 批量清洗/汇总工具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Q2</w:t>
            </w:r>
          </w:p>
        </w:tc>
        <w:tc>
          <w:tcPr>
            <w:tcW w:type="dxa" w:w="47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输入边界？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只处理 E:\ExcelBatch\input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Q3</w:t>
            </w:r>
          </w:p>
        </w:tc>
        <w:tc>
          <w:tcPr>
            <w:tcW w:type="dxa" w:w="47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原文件是否可改？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只读，输出到 output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Q4</w:t>
            </w:r>
          </w:p>
        </w:tc>
        <w:tc>
          <w:tcPr>
            <w:tcW w:type="dxa" w:w="47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是否允许安装依赖？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允许 xlwings/openpyxl/pandas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Q5</w:t>
            </w:r>
          </w:p>
        </w:tc>
        <w:tc>
          <w:tcPr>
            <w:tcW w:type="dxa" w:w="47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交付形态？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命令行脚本 + 日志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Q6</w:t>
            </w:r>
          </w:p>
        </w:tc>
        <w:tc>
          <w:tcPr>
            <w:tcW w:type="dxa" w:w="47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首个成功标准？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10 个文件、2 分钟内、输出汇总 + 行数校验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5.2 直接回答“全部按推荐”发生了什么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这等于把六个决策都交还给 Agent。设计树看似闭合，实际没有引入你的真实约束：文件长什么样、表头是否一致、金额是公式还是数值、日期格式是否统一，全都还是空白。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关键教训：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grill-me 的价值来自你的回答，不是来自“同意推荐”。推荐只是让问题更容易回答，不是代替你回答。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5.3 正确的参与方式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至少给出一个真实约束、一个反例、一个验收数字。例如：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Q1 是，但只处理销售明细，不碰财务表。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Q2 是，input 下大约 12 个文件，有 .xlsx 和 2 个 .xls。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Q3 是，原文件绝对不能改；输出必须新建文件。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Q4 允许，但不要装系统级软件。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Q5 命令行即可，先不要 GUI。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Q6 12 个文件、1 万行以内、3 分钟内完成；输出行数要和源文件总行数对上。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5.4 第二轮会问什么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主 Sheet 名和表头行是否一致？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日期、金额是文本还是数值？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空行、合并单元格、隐藏行怎么处理？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重复订单以什么键去重？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单个文件失败时，整体继续还是中止？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输出是一个汇总文件，还是每个文件一个结果？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这些问题在第一轮不能问，因为它们依赖“输入结构”这个前置条件。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06  怎样回答，才不是“全部按推荐”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6.1 回答的最小结构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要素</w:t>
            </w:r>
          </w:p>
        </w:tc>
        <w:tc>
          <w:tcPr>
            <w:tcW w:type="dxa" w:w="74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结论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是 / 否 / 换成 B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真实约束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文件有 12 个，含 2 个 .xls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反例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有一个文件表头在第 3 行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验收数字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3 分钟内，行数对得上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6.2 三种高质量回答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“是，但有一个例外：……”——保留推荐，同时补充边界。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“否，因为……”——推翻推荐，并给出理由。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“我不知道，先帮我查事实，再问我决策。”——把事实和决策分开。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6.3 不要做的事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只回“可以”“都行”“按推荐”。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把 Agent 的推荐当成自己的决定。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让 Agent 替你查本来能查到的文件结构。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在代码写完后才说“其实我还有一个约束”。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07  提示词与对话模板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7.1 启动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grill me on this project. Do not write code yet.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Use grill-me. Interview me in rounds, one frontier at a time.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Challenge my assumptions. Ask for evidence, not opinions.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7.2 中文启动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用 grill-me 盘问我这个项目。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先不要写代码；按设计树一轮一轮问。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每个问题给出推荐答案，但不要替我回答。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7.3 控制节奏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这一轮只问当前前沿，不要问依赖未决答案的问题。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如果事实可以查，你先查；只把决策留给我。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我回答后，重算前沿，再问下一轮。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7.4 收尾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列出所有已确定决策、仍未决问题和风险。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如果我确认设计树已闭合，再开始实现。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先输出决策日志，不要直接写代码。</w:t>
      </w:r>
    </w:p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08  团队落地：角色、记录、指标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8.1 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角色</w:t>
            </w:r>
          </w:p>
        </w:tc>
        <w:tc>
          <w:tcPr>
            <w:tcW w:type="dxa" w:w="73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项目负责人</w:t>
            </w:r>
          </w:p>
        </w:tc>
        <w:tc>
          <w:tcPr>
            <w:tcW w:type="dxa" w:w="73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提供目标、约束、最终拍板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领域专家</w:t>
            </w:r>
          </w:p>
        </w:tc>
        <w:tc>
          <w:tcPr>
            <w:tcW w:type="dxa" w:w="73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回答业务事实、反例、边界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记录人</w:t>
            </w:r>
          </w:p>
        </w:tc>
        <w:tc>
          <w:tcPr>
            <w:tcW w:type="dxa" w:w="73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维护设计树和决策日志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Agent</w:t>
            </w:r>
          </w:p>
        </w:tc>
        <w:tc>
          <w:tcPr>
            <w:tcW w:type="dxa" w:w="73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提问、查事实、检查一致性，不替人决策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8.2 决策日志模板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字段</w:t>
            </w:r>
          </w:p>
        </w:tc>
        <w:tc>
          <w:tcPr>
            <w:tcW w:type="dxa" w:w="74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决策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只处理 .xlsx，不处理 .xls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理由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旧 .xls 只有 2 个，人工处理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替代方案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全部转换后再合并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影响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减少兼容问题</w:t>
            </w:r>
          </w:p>
        </w:tc>
      </w:tr>
      <w:tr>
        <w:trPr>
          <w:cantSplit/>
        </w:trPr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确认人</w:t>
            </w:r>
          </w:p>
        </w:tc>
        <w:tc>
          <w:tcPr>
            <w:tcW w:type="dxa" w:w="74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项目负责人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日期</w:t>
            </w:r>
          </w:p>
        </w:tc>
        <w:tc>
          <w:tcPr>
            <w:tcW w:type="dxa" w:w="74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2026-10-23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8.3 团队指标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每轮闭合的决策数，而不是问题总数。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实现后因需求误解导致的返工小时数。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从启动到第一次可运行原型的周期。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未记录假设的数量；目标为 0。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复盘时“如果早点问就好了”的次数。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8.4 30 天试点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阶段</w:t>
            </w:r>
          </w:p>
        </w:tc>
        <w:tc>
          <w:tcPr>
            <w:tcW w:type="dxa" w:w="59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动作</w:t>
            </w:r>
          </w:p>
        </w:tc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1 周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个人跑 1 个项目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设计树 + 决策日志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2 周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3 个项目对比</w:t>
            </w:r>
          </w:p>
        </w:tc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问题模板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3 周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团队试点 1 次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会议记录 + 反馈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第 4 周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复盘指标</w:t>
            </w:r>
          </w:p>
        </w:tc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标准提示词与清单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09  反模式与边界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反模式</w:t>
            </w:r>
          </w:p>
        </w:tc>
        <w:tc>
          <w:tcPr>
            <w:tcW w:type="dxa" w:w="34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为什么错</w:t>
            </w:r>
          </w:p>
        </w:tc>
        <w:tc>
          <w:tcPr>
            <w:tcW w:type="dxa" w:w="38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改法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全部按推荐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决策没有真正发生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每条给一个真实约束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让 Agent 替你拍板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责任被转移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Agent 只提问，人确认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一上来写代码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隐藏假设没暴露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先闭合设计树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一次问 30 个问题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认知过载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按前沿分轮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把事实问题问用户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浪费用户时间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Agent 先查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没有决策日志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下次重新争论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记录决策、理由、影响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对小事过度盘问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成本大于收益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小任务直接做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边界：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grill-me 不替代产品判断、不替代医学/法律/财务意见，也不保证方案正确；它只保证“该问的问题被问过”。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10  安全与隐私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不要把密码、密钥、客户姓名、身份证号贴进对话。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用结构代替数据：列名、类型、行数、异常类型即可。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让 Agent 从本地文件读取事实，而不是让你口述敏感内容。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设计树和决策日志也要脱敏后再共享。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高风险决策仍由人确认，不把“盘问完成”当成“可以自动执行”。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11  故障排查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现象</w:t>
            </w:r>
          </w:p>
        </w:tc>
        <w:tc>
          <w:tcPr>
            <w:tcW w:type="dxa" w:w="331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原因</w:t>
            </w:r>
          </w:p>
        </w:tc>
        <w:tc>
          <w:tcPr>
            <w:tcW w:type="dxa" w:w="38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grill-me 不可模型调用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disable-model-invocation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安装并调用 grilling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Agent 直接写代码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未明确禁止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说：先只问，不要实现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问题太泛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缺少真实约束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补充文件/用户/数字/反例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问题一次太多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未按前沿分轮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要求只问当前前沿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设计树合不上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有未决依赖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先解决前置决策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回答被忽略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Agent 没记录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要求输出决策日志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安装失败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缺 Git/权限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 Git，刷新 PATH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12  验收清单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能说清 grill-me 和 grilling 的分工。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能在本机找到两个 SKILL.md。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能启动一次分轮盘问。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每个问题都有推荐答案，但没有替你回答。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设计树至少展开三层。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事实由 Agent 查，决策由你确认。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有一份决策日志。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实现前明确确认设计树闭合。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实现后没有出现“早点问就好了”的重大遗漏。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13  附录：问题卡、决策日志、自检表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13.1 问题卡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Q1 - 目标：这个项目最想改变什么？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推荐：先写一句可验证的目标。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Q2 - 用户：谁在什么场景下用？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推荐：一个主要用户，一个高频场景。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Q3 - 输入：数据从哪里来、长什么样？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推荐：固定目录 + 2 个真实样本。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Q4 - 输出：交付物是什么？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推荐：一个文件/一个页面/一个命令。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Q5 - 约束：时间、环境、安全底线？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推荐：原文件只读，先命令行。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❓ Q6 - 验收：什么算成功？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➡️ 推荐：可测的数字 + 一个失败条件。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13.2 决策日志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决策：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理由：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替代方案：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影响：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确认人：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日期：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13.3 本机安装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技能</w:t>
            </w:r>
          </w:p>
        </w:tc>
        <w:tc>
          <w:tcPr>
            <w:tcW w:type="dxa" w:w="403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来源</w:t>
            </w:r>
          </w:p>
        </w:tc>
        <w:tc>
          <w:tcPr>
            <w:tcW w:type="dxa" w:w="158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安装量</w:t>
            </w:r>
          </w:p>
        </w:tc>
        <w:tc>
          <w:tcPr>
            <w:tcW w:type="dxa" w:w="201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grill-me</w:t>
            </w:r>
          </w:p>
        </w:tc>
        <w:tc>
          <w:tcPr>
            <w:tcW w:type="dxa" w:w="40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mattpocock/skills</w:t>
            </w:r>
          </w:p>
        </w:tc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1.4M</w:t>
            </w:r>
          </w:p>
        </w:tc>
        <w:tc>
          <w:tcPr>
            <w:tcW w:type="dxa" w:w="201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Safe / 0 / Low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grilling</w:t>
            </w:r>
          </w:p>
        </w:tc>
        <w:tc>
          <w:tcPr>
            <w:tcW w:type="dxa" w:w="40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mattpocock/skills</w:t>
            </w:r>
          </w:p>
        </w:tc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966.3K</w:t>
            </w:r>
          </w:p>
        </w:tc>
        <w:tc>
          <w:tcPr>
            <w:tcW w:type="dxa" w:w="201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Safe / 0 / Low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Microsoft YaHei" w:hAnsi="Microsoft YaHei" w:eastAsia="Microsoft YaHei"/>
          <w:b/>
          <w:color w:val="B85C48"/>
          <w:sz w:val="22"/>
        </w:rPr>
        <w:t>下一步：选一个真实项目，只回答第一轮，不要写代码。你的每个约束，都会让设计树更接近现实。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52" w:bottom="979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3887A"/>
        <w:sz w:val="16"/>
      </w:rPr>
      <w:t xml:space="preserve">grill-me Windows 手册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93887A"/>
        <w:sz w:val="16"/>
      </w:rPr>
      <w:t>grill-me  ·  Windows 实战与落地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2A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grill-me Windows 实战与落地手册</dc:title>
  <dc:subject>grill-me / grilling 的安装、机制、实战、团队落地与安全</dc:subject>
  <dc:creator>DeepSeek Harness</dc:creator>
  <cp:keywords>grill-me, grilling, design tree, Windows, agent skills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